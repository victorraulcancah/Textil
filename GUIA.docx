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0F18" w14:textId="77777777" w:rsidR="00C73805" w:rsidRDefault="00812555">
      <w:pPr>
        <w:pStyle w:val="Ttulo"/>
      </w:pPr>
      <w:r>
        <w:t>Cómo registrar y vender nuestras telas</w:t>
      </w:r>
    </w:p>
    <w:p w14:paraId="5D69ECF9" w14:textId="274E17D6" w:rsidR="00C73805" w:rsidRDefault="0092558E">
      <w:proofErr w:type="spellStart"/>
      <w:r>
        <w:t>Ejemplo</w:t>
      </w:r>
      <w:proofErr w:type="spellEnd"/>
      <w:r>
        <w:t xml:space="preserve">: Orden de </w:t>
      </w:r>
      <w:proofErr w:type="spellStart"/>
      <w:r>
        <w:t>C</w:t>
      </w:r>
      <w:r w:rsidR="00812555">
        <w:t>ompra</w:t>
      </w:r>
      <w:proofErr w:type="spellEnd"/>
      <w:r w:rsidR="00812555">
        <w:t xml:space="preserve"> de 100 metros de Trenza Camello, que llega en dos rollos. El ejemplo muestra qué se crea una sola vez y qué se registra en cada compra y venta.</w:t>
      </w:r>
    </w:p>
    <w:p w14:paraId="12605054" w14:textId="77777777" w:rsidR="00C73805" w:rsidRDefault="00812555">
      <w:pPr>
        <w:pStyle w:val="Ttulo2"/>
      </w:pPr>
      <w:r>
        <w:t>1 Crear el color una sola vez</w:t>
      </w:r>
    </w:p>
    <w:p w14:paraId="13F67378" w14:textId="61351495" w:rsidR="00C73805" w:rsidRDefault="00812555">
      <w:r>
        <w:rPr>
          <w:b/>
        </w:rPr>
        <w:t xml:space="preserve">Esta </w:t>
      </w:r>
      <w:proofErr w:type="spellStart"/>
      <w:r>
        <w:rPr>
          <w:b/>
        </w:rPr>
        <w:t>opción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estar</w:t>
      </w:r>
      <w:proofErr w:type="spellEnd"/>
      <w:r>
        <w:rPr>
          <w:b/>
        </w:rPr>
        <w:t xml:space="preserve"> disponible para todas las telas.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344"/>
      </w:tblGrid>
      <w:tr w:rsidR="00C73805" w14:paraId="25FFF294" w14:textId="77777777">
        <w:trPr>
          <w:cantSplit/>
          <w:tblHeader/>
          <w:jc w:val="center"/>
        </w:trPr>
        <w:tc>
          <w:tcPr>
            <w:tcW w:w="2880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B88AF9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Código de color</w:t>
            </w:r>
          </w:p>
        </w:tc>
        <w:tc>
          <w:tcPr>
            <w:tcW w:w="7344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B85E20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Nombre</w:t>
            </w:r>
          </w:p>
        </w:tc>
      </w:tr>
      <w:tr w:rsidR="00C73805" w14:paraId="5A1820A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09E278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0074</w:t>
            </w:r>
          </w:p>
        </w:tc>
        <w:tc>
          <w:tcPr>
            <w:tcW w:w="7344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41F31C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Camello</w:t>
            </w:r>
          </w:p>
        </w:tc>
      </w:tr>
      <w:tr w:rsidR="00C73805" w14:paraId="025F769E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A9C2AB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0001</w:t>
            </w:r>
          </w:p>
        </w:tc>
        <w:tc>
          <w:tcPr>
            <w:tcW w:w="7344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9E062C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Negro</w:t>
            </w:r>
          </w:p>
        </w:tc>
      </w:tr>
    </w:tbl>
    <w:p w14:paraId="23563A75" w14:textId="77777777" w:rsidR="00C73805" w:rsidRDefault="00C73805">
      <w:pPr>
        <w:spacing w:after="0" w:line="100" w:lineRule="exact"/>
      </w:pPr>
    </w:p>
    <w:p w14:paraId="3E0D50AE" w14:textId="77777777" w:rsidR="00C73805" w:rsidRDefault="00812555">
      <w:r>
        <w:t>Camello siempre será 0074, tanto en Trenza como en Polinan. Al crear una tela, elegimos el color de esta lista. No volvemos a crear Camello para cada tela.</w:t>
      </w:r>
    </w:p>
    <w:p w14:paraId="1FDCFA34" w14:textId="77777777" w:rsidR="00C73805" w:rsidRDefault="00812555">
      <w:r>
        <w:t>Los códigos de color llevan cuatro dígitos. Cada color nuevo recibe un código libre; no se renumeran los anteriores.</w:t>
      </w:r>
    </w:p>
    <w:p w14:paraId="7B77724E" w14:textId="77777777" w:rsidR="00C73805" w:rsidRDefault="00812555">
      <w:pPr>
        <w:pStyle w:val="Ttulo2"/>
      </w:pPr>
      <w:r>
        <w:t>2 Crear la tela y asignarle el color</w:t>
      </w:r>
    </w:p>
    <w:p w14:paraId="4B936D39" w14:textId="77777777" w:rsidR="00C73805" w:rsidRDefault="00812555">
      <w:proofErr w:type="spellStart"/>
      <w:r>
        <w:t>Creamos</w:t>
      </w:r>
      <w:proofErr w:type="spellEnd"/>
      <w:r>
        <w:t xml:space="preserve"> </w:t>
      </w:r>
      <w:proofErr w:type="spellStart"/>
      <w:r>
        <w:t>Trenza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código 01-01-030 y sus datos técnicos. Luego seleccionamos Camello 0074. El sistema forma automáticamente el código del producto con color.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04"/>
        <w:gridCol w:w="2376"/>
        <w:gridCol w:w="3960"/>
      </w:tblGrid>
      <w:tr w:rsidR="00C73805" w14:paraId="12F07215" w14:textId="77777777">
        <w:trPr>
          <w:cantSplit/>
          <w:tblHeader/>
          <w:jc w:val="center"/>
        </w:trPr>
        <w:tc>
          <w:tcPr>
            <w:tcW w:w="1584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D20928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Tela</w:t>
            </w:r>
          </w:p>
        </w:tc>
        <w:tc>
          <w:tcPr>
            <w:tcW w:w="2304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B6417D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Código de tela</w:t>
            </w:r>
          </w:p>
        </w:tc>
        <w:tc>
          <w:tcPr>
            <w:tcW w:w="2376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7FB18EC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Color</w:t>
            </w:r>
          </w:p>
        </w:tc>
        <w:tc>
          <w:tcPr>
            <w:tcW w:w="3960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F7FEA3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Producto con color</w:t>
            </w:r>
          </w:p>
        </w:tc>
      </w:tr>
      <w:tr w:rsidR="00C73805" w14:paraId="2B5ABCA6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555251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Trenza</w:t>
            </w:r>
          </w:p>
        </w:tc>
        <w:tc>
          <w:tcPr>
            <w:tcW w:w="2304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43BA3A" w14:textId="314CCB36" w:rsidR="00C73805" w:rsidRDefault="00812555">
            <w:pPr>
              <w:spacing w:after="0" w:line="245" w:lineRule="auto"/>
            </w:pPr>
            <w:r>
              <w:rPr>
                <w:sz w:val="22"/>
              </w:rPr>
              <w:t>01-01-30</w:t>
            </w:r>
          </w:p>
        </w:tc>
        <w:tc>
          <w:tcPr>
            <w:tcW w:w="237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4C23E0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Camello 0074</w:t>
            </w:r>
          </w:p>
        </w:tc>
        <w:tc>
          <w:tcPr>
            <w:tcW w:w="396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093C4B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01-01-030-0074</w:t>
            </w:r>
          </w:p>
        </w:tc>
      </w:tr>
      <w:tr w:rsidR="00C73805" w14:paraId="194C455F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03F702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Polinan</w:t>
            </w:r>
          </w:p>
        </w:tc>
        <w:tc>
          <w:tcPr>
            <w:tcW w:w="2304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27E53C" w14:textId="6A1CA644" w:rsidR="00C73805" w:rsidRDefault="00812555">
            <w:pPr>
              <w:spacing w:after="0" w:line="245" w:lineRule="auto"/>
            </w:pPr>
            <w:r>
              <w:rPr>
                <w:sz w:val="22"/>
              </w:rPr>
              <w:t>01-01-01</w:t>
            </w:r>
          </w:p>
        </w:tc>
        <w:tc>
          <w:tcPr>
            <w:tcW w:w="237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922303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Camello 0074</w:t>
            </w:r>
          </w:p>
        </w:tc>
        <w:tc>
          <w:tcPr>
            <w:tcW w:w="396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55F95D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01-01-001-0074</w:t>
            </w:r>
          </w:p>
        </w:tc>
      </w:tr>
    </w:tbl>
    <w:p w14:paraId="1E0E0629" w14:textId="77777777" w:rsidR="00C73805" w:rsidRDefault="00C73805">
      <w:pPr>
        <w:spacing w:after="0" w:line="100" w:lineRule="exact"/>
      </w:pPr>
    </w:p>
    <w:p w14:paraId="1B0F12A9" w14:textId="77777777" w:rsidR="00C73805" w:rsidRDefault="00812555">
      <w:r>
        <w:rPr>
          <w:b/>
        </w:rPr>
        <w:t>En nuestro ejemplo usaremos Trenza Camello: 01-01-030-0074.</w:t>
      </w:r>
    </w:p>
    <w:p w14:paraId="2C4BA6FA" w14:textId="77777777" w:rsidR="00C73805" w:rsidRDefault="00812555">
      <w:r>
        <w:t>La tela se crea una sola vez. Los rollos que lleguen después se registran como existencias de ese producto. La unidad base del inventario es el metro; cada rollo puede tener un metraje diferente.</w:t>
      </w:r>
    </w:p>
    <w:p w14:paraId="6D518688" w14:textId="77777777" w:rsidR="00C73805" w:rsidRDefault="00812555">
      <w:pPr>
        <w:pStyle w:val="Ttulo1"/>
        <w:pageBreakBefore/>
        <w:spacing w:before="0"/>
      </w:pPr>
      <w:r>
        <w:lastRenderedPageBreak/>
        <w:t>De la orden de compra al packing list</w:t>
      </w:r>
    </w:p>
    <w:p w14:paraId="6BA2F4B5" w14:textId="77777777" w:rsidR="00C73805" w:rsidRDefault="00812555">
      <w:pPr>
        <w:pStyle w:val="Ttulo2"/>
      </w:pPr>
      <w:r>
        <w:t>3 Pedir la mercadería al proveedor</w:t>
      </w:r>
    </w:p>
    <w:p w14:paraId="6592B3C5" w14:textId="77777777" w:rsidR="00C73805" w:rsidRDefault="00812555">
      <w:r>
        <w:rPr>
          <w:b/>
        </w:rPr>
        <w:t>Dónde: Compras / Órdenes de compra.</w:t>
      </w:r>
    </w:p>
    <w:p w14:paraId="48077BAF" w14:textId="77777777" w:rsidR="00C73805" w:rsidRDefault="00812555">
      <w:r>
        <w:t>Compras selecciona el proveedor KET, la tela Trenza y el color Camello. El sistema coloca el código del producto y genera la orden KET-001-26.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92"/>
        <w:gridCol w:w="1440"/>
        <w:gridCol w:w="2376"/>
        <w:gridCol w:w="2016"/>
      </w:tblGrid>
      <w:tr w:rsidR="00C73805" w14:paraId="4F8C5CCA" w14:textId="77777777">
        <w:trPr>
          <w:cantSplit/>
          <w:tblHeader/>
          <w:jc w:val="center"/>
        </w:trPr>
        <w:tc>
          <w:tcPr>
            <w:tcW w:w="4392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220D0B9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Producto y código</w:t>
            </w:r>
          </w:p>
        </w:tc>
        <w:tc>
          <w:tcPr>
            <w:tcW w:w="1440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F4357B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Cantidad</w:t>
            </w:r>
          </w:p>
        </w:tc>
        <w:tc>
          <w:tcPr>
            <w:tcW w:w="2376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B47537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Precio por metro</w:t>
            </w:r>
          </w:p>
        </w:tc>
        <w:tc>
          <w:tcPr>
            <w:tcW w:w="2016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01AE67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Importe</w:t>
            </w:r>
          </w:p>
        </w:tc>
      </w:tr>
      <w:tr w:rsidR="00C73805" w14:paraId="58FE0424" w14:textId="77777777">
        <w:trPr>
          <w:cantSplit/>
          <w:jc w:val="center"/>
        </w:trPr>
        <w:tc>
          <w:tcPr>
            <w:tcW w:w="439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D09423" w14:textId="23EB76FD" w:rsidR="00C73805" w:rsidRDefault="00812555">
            <w:pPr>
              <w:spacing w:after="0" w:line="245" w:lineRule="auto"/>
            </w:pPr>
            <w:proofErr w:type="spellStart"/>
            <w:r>
              <w:rPr>
                <w:sz w:val="22"/>
              </w:rPr>
              <w:t>Trenza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Camello</w:t>
            </w:r>
            <w:proofErr w:type="spellEnd"/>
            <w:r>
              <w:rPr>
                <w:sz w:val="22"/>
              </w:rPr>
              <w:br/>
              <w:t>01-01-30-0074</w:t>
            </w:r>
          </w:p>
        </w:tc>
        <w:tc>
          <w:tcPr>
            <w:tcW w:w="144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CFEBFE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100 m</w:t>
            </w:r>
          </w:p>
        </w:tc>
        <w:tc>
          <w:tcPr>
            <w:tcW w:w="237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9D2A9E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US$ 2.00</w:t>
            </w:r>
          </w:p>
        </w:tc>
        <w:tc>
          <w:tcPr>
            <w:tcW w:w="201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78C3D7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US$ 200.00</w:t>
            </w:r>
          </w:p>
        </w:tc>
      </w:tr>
    </w:tbl>
    <w:p w14:paraId="23F1CEA5" w14:textId="77777777" w:rsidR="00C73805" w:rsidRDefault="00C73805">
      <w:pPr>
        <w:spacing w:after="0" w:line="100" w:lineRule="exact"/>
      </w:pPr>
    </w:p>
    <w:p w14:paraId="0E914332" w14:textId="77777777" w:rsidR="00C73805" w:rsidRDefault="00812555">
      <w:r>
        <w:rPr>
          <w:b/>
        </w:rPr>
        <w:t>Esto le estamos pidiendo al proveedor: 100 metros de Trenza Camello.</w:t>
      </w:r>
    </w:p>
    <w:p w14:paraId="75CB91EE" w14:textId="77777777" w:rsidR="00C73805" w:rsidRDefault="00812555">
      <w:r>
        <w:t>La orden guarda quién la preparó y quién la aprobó. Primero queda en borrador, luego pasa a aprobación y, una vez aprobada, se envía al proveedor.</w:t>
      </w:r>
    </w:p>
    <w:p w14:paraId="1DAA3D37" w14:textId="77777777" w:rsidR="00C73805" w:rsidRDefault="00812555">
      <w:r>
        <w:t>KET identifica al proveedor, 001 es el número de orden y 26 es el año. En esta etapa aún no necesitamos los códigos individuales de los rollos.</w:t>
      </w:r>
    </w:p>
    <w:p w14:paraId="26FB343C" w14:textId="77777777" w:rsidR="00C73805" w:rsidRDefault="00812555">
      <w:r>
        <w:rPr>
          <w:sz w:val="22"/>
        </w:rPr>
        <w:t>Si compramos por rollos, indicamos cuántos y el metraje o rango acordado. El metraje real de cada rollo llegará en el packing list.</w:t>
      </w:r>
    </w:p>
    <w:p w14:paraId="0E0F9FB1" w14:textId="77777777" w:rsidR="00C73805" w:rsidRDefault="00812555">
      <w:pPr>
        <w:pStyle w:val="Ttulo2"/>
      </w:pPr>
      <w:r>
        <w:t>4 La fábrica detalla los rollos que enviará</w:t>
      </w:r>
    </w:p>
    <w:p w14:paraId="086DFE21" w14:textId="77777777" w:rsidR="00C73805" w:rsidRDefault="00812555">
      <w:r>
        <w:t>El packing list es la lista del contenido del envío. Para completar los 100 metros del ejemplo, la fábrica prepara dos rollos: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4536"/>
        <w:gridCol w:w="1656"/>
      </w:tblGrid>
      <w:tr w:rsidR="00C73805" w14:paraId="5E85C2AC" w14:textId="77777777">
        <w:trPr>
          <w:cantSplit/>
          <w:tblHeader/>
          <w:jc w:val="center"/>
        </w:trPr>
        <w:tc>
          <w:tcPr>
            <w:tcW w:w="4032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BAEDA2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Código único del rollo</w:t>
            </w:r>
          </w:p>
        </w:tc>
        <w:tc>
          <w:tcPr>
            <w:tcW w:w="4536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3B6226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Producto con color</w:t>
            </w:r>
          </w:p>
        </w:tc>
        <w:tc>
          <w:tcPr>
            <w:tcW w:w="1656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314736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Metros</w:t>
            </w:r>
          </w:p>
        </w:tc>
      </w:tr>
      <w:tr w:rsidR="00C73805" w14:paraId="019C10EC" w14:textId="77777777">
        <w:trPr>
          <w:cantSplit/>
          <w:jc w:val="center"/>
        </w:trPr>
        <w:tc>
          <w:tcPr>
            <w:tcW w:w="403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8A3B71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KET-001-26-000001</w:t>
            </w:r>
          </w:p>
        </w:tc>
        <w:tc>
          <w:tcPr>
            <w:tcW w:w="453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173AA9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01-01-030-0074</w:t>
            </w:r>
            <w:r>
              <w:rPr>
                <w:sz w:val="22"/>
              </w:rPr>
              <w:br/>
              <w:t>Trenza Camello</w:t>
            </w:r>
          </w:p>
        </w:tc>
        <w:tc>
          <w:tcPr>
            <w:tcW w:w="165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3252B8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47.60 m</w:t>
            </w:r>
          </w:p>
        </w:tc>
      </w:tr>
      <w:tr w:rsidR="00C73805" w14:paraId="554D26CF" w14:textId="77777777">
        <w:trPr>
          <w:cantSplit/>
          <w:jc w:val="center"/>
        </w:trPr>
        <w:tc>
          <w:tcPr>
            <w:tcW w:w="403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41EA6D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KET-001-26-000002</w:t>
            </w:r>
          </w:p>
        </w:tc>
        <w:tc>
          <w:tcPr>
            <w:tcW w:w="453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CB3663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01-01-030-0074</w:t>
            </w:r>
            <w:r>
              <w:rPr>
                <w:sz w:val="22"/>
              </w:rPr>
              <w:br/>
              <w:t>Trenza Camello</w:t>
            </w:r>
          </w:p>
        </w:tc>
        <w:tc>
          <w:tcPr>
            <w:tcW w:w="165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F22A4A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52.40 m</w:t>
            </w:r>
          </w:p>
        </w:tc>
      </w:tr>
      <w:tr w:rsidR="00C73805" w14:paraId="417D6310" w14:textId="77777777">
        <w:trPr>
          <w:cantSplit/>
          <w:jc w:val="center"/>
        </w:trPr>
        <w:tc>
          <w:tcPr>
            <w:tcW w:w="403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D6A972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Total de este envío</w:t>
            </w:r>
          </w:p>
        </w:tc>
        <w:tc>
          <w:tcPr>
            <w:tcW w:w="453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2F3083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2 rollos</w:t>
            </w:r>
          </w:p>
        </w:tc>
        <w:tc>
          <w:tcPr>
            <w:tcW w:w="165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64F0F9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100.00 m</w:t>
            </w:r>
          </w:p>
        </w:tc>
      </w:tr>
    </w:tbl>
    <w:p w14:paraId="024E3827" w14:textId="77777777" w:rsidR="00C73805" w:rsidRDefault="00C73805">
      <w:pPr>
        <w:spacing w:after="0" w:line="100" w:lineRule="exact"/>
      </w:pPr>
    </w:p>
    <w:p w14:paraId="0DCCF3C2" w14:textId="77777777" w:rsidR="00C73805" w:rsidRDefault="00812555">
      <w:r>
        <w:rPr>
          <w:b/>
        </w:rPr>
        <w:t>Mismo producto, dos rollos distintos. Por eso comparten el código de Trenza Camello, pero cada rollo tiene su propia identificación.</w:t>
      </w:r>
    </w:p>
    <w:p w14:paraId="0AB006D0" w14:textId="77777777" w:rsidR="00C73805" w:rsidRDefault="00812555">
      <w:r>
        <w:t>La fábrica usa la numeración de rollos acordada con nosotros e imprime el QR de cada uno. El código del rollo no se repite ni vuelve a empezar al cambiar de tela, color o envío dentro de la misma orden.</w:t>
      </w:r>
    </w:p>
    <w:p w14:paraId="1E021FEC" w14:textId="77777777" w:rsidR="00C73805" w:rsidRDefault="00812555">
      <w:r>
        <w:rPr>
          <w:sz w:val="22"/>
        </w:rPr>
        <w:t>El Excel debe tener una fila por rollo: orden, código único, producto, color, metros, peso neto, envío y número y total de rollos de esa tela y color.</w:t>
      </w:r>
    </w:p>
    <w:p w14:paraId="528F69B7" w14:textId="77777777" w:rsidR="00C73805" w:rsidRDefault="00812555">
      <w:pPr>
        <w:pStyle w:val="Ttulo1"/>
        <w:pageBreakBefore/>
        <w:spacing w:before="0"/>
      </w:pPr>
      <w:r>
        <w:lastRenderedPageBreak/>
        <w:t>Del packing list al ingreso al almacén</w:t>
      </w:r>
    </w:p>
    <w:p w14:paraId="62D7682C" w14:textId="77777777" w:rsidR="00C73805" w:rsidRDefault="00812555">
      <w:pPr>
        <w:pStyle w:val="Ttulo2"/>
      </w:pPr>
      <w:r>
        <w:t>5 Cargar el packing list</w:t>
      </w:r>
    </w:p>
    <w:p w14:paraId="7CC43FE4" w14:textId="77777777" w:rsidR="00C73805" w:rsidRDefault="00812555">
      <w:r>
        <w:rPr>
          <w:b/>
        </w:rPr>
        <w:t>Dónde: Compras / Recepciones.</w:t>
      </w:r>
    </w:p>
    <w:p w14:paraId="0FD3FADA" w14:textId="77777777" w:rsidR="00C73805" w:rsidRDefault="00812555">
      <w:r>
        <w:t>Seleccionamos KET-001-26 y usamos “Cargar packing list”. El sistema lee el Excel y deja los dos rollos pendientes de recibir. Todavía no suma metros al stock físico.</w:t>
      </w:r>
    </w:p>
    <w:p w14:paraId="524B3BC2" w14:textId="77777777" w:rsidR="00C73805" w:rsidRDefault="00812555">
      <w:r>
        <w:t>Las telas y los colores ya deben existir en el catálogo. Si un código es desconocido o está repetido, el sistema lo señala para corregirlo antes de confirmar.</w:t>
      </w:r>
    </w:p>
    <w:p w14:paraId="2B407504" w14:textId="77777777" w:rsidR="00C73805" w:rsidRDefault="00812555">
      <w:pPr>
        <w:pStyle w:val="Ttulo2"/>
      </w:pPr>
      <w:r>
        <w:t>6 Escanear y confirmar lo que llegó</w:t>
      </w:r>
    </w:p>
    <w:p w14:paraId="62D5F7BD" w14:textId="77777777" w:rsidR="00C73805" w:rsidRDefault="00812555">
      <w:r>
        <w:t>Almacén escanea cada rollo durante la recepción. El sistema reconoce sus datos y marca cuál llegó; no hay que volver a escribir tela, color y metros.</w:t>
      </w:r>
    </w:p>
    <w:p w14:paraId="458DECF8" w14:textId="77777777" w:rsidR="00C73805" w:rsidRDefault="00812555">
      <w:r>
        <w:t>Pueden participar varios almaceneros, cada uno con su usuario. El sistema registra quién escaneó cada rollo y evita contarlo dos veces.</w:t>
      </w:r>
    </w:p>
    <w:p w14:paraId="70C8C1BA" w14:textId="088F0A3D" w:rsidR="00C73805" w:rsidRDefault="00812555">
      <w:r>
        <w:t xml:space="preserve">El encargado revisa diferencias, confirma los </w:t>
      </w:r>
      <w:proofErr w:type="spellStart"/>
      <w:r>
        <w:t>rollos</w:t>
      </w:r>
      <w:proofErr w:type="spellEnd"/>
      <w:r>
        <w:t xml:space="preserve"> </w:t>
      </w:r>
      <w:proofErr w:type="spellStart"/>
      <w:r>
        <w:t>recibidos</w:t>
      </w:r>
      <w:proofErr w:type="spellEnd"/>
      <w:r>
        <w:t xml:space="preserve"> y </w:t>
      </w:r>
      <w:proofErr w:type="spellStart"/>
      <w:r w:rsidR="00101E7C">
        <w:t>los</w:t>
      </w:r>
      <w:proofErr w:type="spellEnd"/>
      <w:r w:rsidR="00101E7C">
        <w:t xml:space="preserve"> </w:t>
      </w:r>
      <w:proofErr w:type="spellStart"/>
      <w:r>
        <w:t>registra</w:t>
      </w:r>
      <w:proofErr w:type="spellEnd"/>
      <w:r w:rsidR="00101E7C">
        <w:t>.</w:t>
      </w:r>
    </w:p>
    <w:p w14:paraId="4E11A00D" w14:textId="77777777" w:rsidR="00C73805" w:rsidRDefault="00812555">
      <w:pPr>
        <w:pStyle w:val="Ttulo2"/>
      </w:pPr>
      <w:r>
        <w:t xml:space="preserve">La </w:t>
      </w:r>
      <w:proofErr w:type="spellStart"/>
      <w:r>
        <w:t>etiqueta</w:t>
      </w:r>
      <w:proofErr w:type="spellEnd"/>
      <w:r>
        <w:t xml:space="preserve"> del primer rollo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624"/>
        <w:gridCol w:w="3600"/>
      </w:tblGrid>
      <w:tr w:rsidR="00C73805" w14:paraId="27CA0F6E" w14:textId="77777777">
        <w:trPr>
          <w:cantSplit/>
          <w:tblHeader/>
          <w:jc w:val="center"/>
        </w:trPr>
        <w:tc>
          <w:tcPr>
            <w:tcW w:w="6624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535F7E1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Datos visibles</w:t>
            </w:r>
          </w:p>
        </w:tc>
        <w:tc>
          <w:tcPr>
            <w:tcW w:w="3600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732E75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QR del rollo</w:t>
            </w:r>
          </w:p>
        </w:tc>
      </w:tr>
      <w:tr w:rsidR="00C73805" w14:paraId="4E5979A1" w14:textId="77777777">
        <w:trPr>
          <w:cantSplit/>
          <w:jc w:val="center"/>
        </w:trPr>
        <w:tc>
          <w:tcPr>
            <w:tcW w:w="6624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DBEA909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TRENZA · CAMELLO</w:t>
            </w:r>
            <w:r>
              <w:rPr>
                <w:sz w:val="22"/>
              </w:rPr>
              <w:br/>
              <w:t>Producto: 01-01-030-0074</w:t>
            </w:r>
            <w:r>
              <w:rPr>
                <w:sz w:val="22"/>
              </w:rPr>
              <w:br/>
              <w:t>Orden: KET-001-26</w:t>
            </w:r>
            <w:r>
              <w:rPr>
                <w:sz w:val="22"/>
              </w:rPr>
              <w:br/>
              <w:t>Metraje de fábrica: 47.60 m</w:t>
            </w:r>
            <w:r>
              <w:rPr>
                <w:sz w:val="22"/>
              </w:rPr>
              <w:br/>
              <w:t>Peso neto: 24.30 kg</w:t>
            </w:r>
            <w:r>
              <w:rPr>
                <w:sz w:val="22"/>
              </w:rPr>
              <w:br/>
              <w:t>ROLLO 001 DE 002 de esta tela y color</w:t>
            </w:r>
          </w:p>
        </w:tc>
        <w:tc>
          <w:tcPr>
            <w:tcW w:w="36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6768FA" w14:textId="77777777" w:rsidR="00C73805" w:rsidRDefault="00812555">
            <w:pPr>
              <w:spacing w:after="0" w:line="245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CCF51B9" wp14:editId="687F2668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32D31" w14:textId="77777777" w:rsidR="00C73805" w:rsidRDefault="00812555">
            <w:pPr>
              <w:spacing w:after="0"/>
              <w:jc w:val="center"/>
            </w:pPr>
            <w:r>
              <w:rPr>
                <w:sz w:val="18"/>
              </w:rPr>
              <w:t>KET-001-26-000001</w:t>
            </w:r>
          </w:p>
        </w:tc>
      </w:tr>
    </w:tbl>
    <w:p w14:paraId="599C049B" w14:textId="77777777" w:rsidR="00C73805" w:rsidRDefault="00C73805">
      <w:pPr>
        <w:spacing w:after="0" w:line="100" w:lineRule="exact"/>
      </w:pPr>
    </w:p>
    <w:p w14:paraId="51699675" w14:textId="5D39D1AD" w:rsidR="00C73805" w:rsidRDefault="00812555">
      <w:r>
        <w:rPr>
          <w:sz w:val="20"/>
        </w:rPr>
        <w:t xml:space="preserve">Etiqueta de ejemplo. “001 de 002” cuenta los rollos de esa tela y color </w:t>
      </w:r>
      <w:proofErr w:type="spellStart"/>
      <w:r>
        <w:rPr>
          <w:sz w:val="20"/>
        </w:rPr>
        <w:t>en</w:t>
      </w:r>
      <w:proofErr w:type="spellEnd"/>
      <w:r>
        <w:rPr>
          <w:sz w:val="20"/>
        </w:rPr>
        <w:t xml:space="preserve"> ese </w:t>
      </w:r>
      <w:r w:rsidR="00101E7C">
        <w:rPr>
          <w:sz w:val="20"/>
        </w:rPr>
        <w:t>envoi.</w:t>
      </w:r>
    </w:p>
    <w:p w14:paraId="441781D4" w14:textId="77777777" w:rsidR="00C73805" w:rsidRDefault="00812555">
      <w:pPr>
        <w:pStyle w:val="Ttulo1"/>
        <w:pageBreakBefore/>
        <w:spacing w:before="0"/>
      </w:pPr>
      <w:r>
        <w:lastRenderedPageBreak/>
        <w:t xml:space="preserve">Del </w:t>
      </w:r>
      <w:proofErr w:type="spellStart"/>
      <w:r>
        <w:t>pedido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al saldo final</w:t>
      </w:r>
    </w:p>
    <w:p w14:paraId="54DC6B12" w14:textId="77777777" w:rsidR="00C73805" w:rsidRDefault="00812555">
      <w:pPr>
        <w:pStyle w:val="Ttulo2"/>
      </w:pPr>
      <w:r>
        <w:t>7 El vendedor registra y reserva</w:t>
      </w:r>
    </w:p>
    <w:p w14:paraId="27046F34" w14:textId="77777777" w:rsidR="00C73805" w:rsidRDefault="00812555">
      <w:r>
        <w:rPr>
          <w:b/>
        </w:rPr>
        <w:t>Dónde: Ventas / Pedidos.</w:t>
      </w:r>
    </w:p>
    <w:p w14:paraId="702AD350" w14:textId="77777777" w:rsidR="00C73805" w:rsidRDefault="00812555">
      <w:r>
        <w:t>El cliente pide 20 metros de Trenza Camello. El pedido guarda al vendedor responsable. Al reservarlos, hay 100 metros físicos, pero solo 80 disponibles para otros clientes.</w:t>
      </w:r>
    </w:p>
    <w:p w14:paraId="35F99175" w14:textId="77777777" w:rsidR="00C73805" w:rsidRDefault="00812555">
      <w:pPr>
        <w:pStyle w:val="Ttulo2"/>
      </w:pPr>
      <w:r>
        <w:t>8 Almacén prepara el pedido</w:t>
      </w:r>
    </w:p>
    <w:p w14:paraId="424E16D6" w14:textId="77777777" w:rsidR="00C73805" w:rsidRDefault="00812555">
      <w:r>
        <w:rPr>
          <w:b/>
        </w:rPr>
        <w:t>Dónde: Inventario / Preparación y despacho.</w:t>
      </w:r>
    </w:p>
    <w:p w14:paraId="48CEE7B5" w14:textId="77777777" w:rsidR="00C73805" w:rsidRDefault="00812555">
      <w:r>
        <w:t>El encargado asigna las tareas a uno o varios almaceneros. En este ejemplo se escanea el rollo KET-001-26-000001 y se corta una pieza de 20 metros.</w:t>
      </w:r>
    </w:p>
    <w:p w14:paraId="449BEE09" w14:textId="28DA5E6E" w:rsidR="00C73805" w:rsidRDefault="00812555">
      <w:r>
        <w:t xml:space="preserve">El corte queda identificado con el pedido y el rollo de origen. Cada escaneo y corte guarda usuario, fecha y hora. </w:t>
      </w:r>
    </w:p>
    <w:p w14:paraId="2D079C99" w14:textId="77777777" w:rsidR="00C73805" w:rsidRDefault="00812555">
      <w:pPr>
        <w:pStyle w:val="Ttulo2"/>
      </w:pPr>
      <w:r>
        <w:t>9 Confirmar el despacho</w:t>
      </w:r>
    </w:p>
    <w:p w14:paraId="180F5E72" w14:textId="77777777" w:rsidR="00C73805" w:rsidRDefault="00812555">
      <w:r>
        <w:t>El responsable revisa lo preparado y confirma la entrega. Esa salida descuenta 20 metros del stock físico una sola vez y libera su reserva.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1800"/>
        <w:gridCol w:w="1800"/>
        <w:gridCol w:w="1872"/>
        <w:gridCol w:w="1800"/>
      </w:tblGrid>
      <w:tr w:rsidR="00C73805" w14:paraId="7B89C27D" w14:textId="77777777">
        <w:trPr>
          <w:cantSplit/>
          <w:tblHeader/>
          <w:jc w:val="center"/>
        </w:trPr>
        <w:tc>
          <w:tcPr>
            <w:tcW w:w="2952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0A6EC1F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Momento</w:t>
            </w:r>
          </w:p>
        </w:tc>
        <w:tc>
          <w:tcPr>
            <w:tcW w:w="1800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BD1749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En rollo</w:t>
            </w:r>
            <w:r>
              <w:rPr>
                <w:b/>
                <w:sz w:val="22"/>
              </w:rPr>
              <w:br/>
              <w:t>000001</w:t>
            </w:r>
          </w:p>
        </w:tc>
        <w:tc>
          <w:tcPr>
            <w:tcW w:w="1800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3323EF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En rollo</w:t>
            </w:r>
            <w:r>
              <w:rPr>
                <w:b/>
                <w:sz w:val="22"/>
              </w:rPr>
              <w:br/>
              <w:t>000002</w:t>
            </w:r>
          </w:p>
        </w:tc>
        <w:tc>
          <w:tcPr>
            <w:tcW w:w="1872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F66E8C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Corte preparado</w:t>
            </w:r>
          </w:p>
        </w:tc>
        <w:tc>
          <w:tcPr>
            <w:tcW w:w="1800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FBF243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Total físico</w:t>
            </w:r>
          </w:p>
        </w:tc>
      </w:tr>
      <w:tr w:rsidR="00C73805" w14:paraId="09A23167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F7208E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Después del ingreso</w:t>
            </w:r>
          </w:p>
        </w:tc>
        <w:tc>
          <w:tcPr>
            <w:tcW w:w="18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A8DE33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47.60 m</w:t>
            </w:r>
          </w:p>
        </w:tc>
        <w:tc>
          <w:tcPr>
            <w:tcW w:w="18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6112AE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52.40 m</w:t>
            </w:r>
          </w:p>
        </w:tc>
        <w:tc>
          <w:tcPr>
            <w:tcW w:w="187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169A57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0.00 m</w:t>
            </w:r>
          </w:p>
        </w:tc>
        <w:tc>
          <w:tcPr>
            <w:tcW w:w="18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2BE2A2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100.00 m</w:t>
            </w:r>
          </w:p>
        </w:tc>
      </w:tr>
      <w:tr w:rsidR="00C73805" w14:paraId="59FA4C97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4DFA03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Corte listo sin despachar</w:t>
            </w:r>
          </w:p>
        </w:tc>
        <w:tc>
          <w:tcPr>
            <w:tcW w:w="18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7D0469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27.60 m</w:t>
            </w:r>
          </w:p>
        </w:tc>
        <w:tc>
          <w:tcPr>
            <w:tcW w:w="18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1ECFEA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52.40 m</w:t>
            </w:r>
          </w:p>
        </w:tc>
        <w:tc>
          <w:tcPr>
            <w:tcW w:w="187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1B1E72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20.00 m</w:t>
            </w:r>
          </w:p>
        </w:tc>
        <w:tc>
          <w:tcPr>
            <w:tcW w:w="18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F6BE9EF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100.00 m</w:t>
            </w:r>
          </w:p>
        </w:tc>
      </w:tr>
      <w:tr w:rsidR="00C73805" w14:paraId="7AFE2996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5923BB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Después del despacho</w:t>
            </w:r>
          </w:p>
        </w:tc>
        <w:tc>
          <w:tcPr>
            <w:tcW w:w="18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BCA5D5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27.60 m</w:t>
            </w:r>
          </w:p>
        </w:tc>
        <w:tc>
          <w:tcPr>
            <w:tcW w:w="18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32C19B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52.40 m</w:t>
            </w:r>
          </w:p>
        </w:tc>
        <w:tc>
          <w:tcPr>
            <w:tcW w:w="1872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3A405B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0.00 m</w:t>
            </w:r>
          </w:p>
        </w:tc>
        <w:tc>
          <w:tcPr>
            <w:tcW w:w="1800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C3D639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80.00 m</w:t>
            </w:r>
          </w:p>
        </w:tc>
      </w:tr>
    </w:tbl>
    <w:p w14:paraId="038E5A61" w14:textId="77777777" w:rsidR="00C73805" w:rsidRDefault="00C73805">
      <w:pPr>
        <w:spacing w:after="0" w:line="100" w:lineRule="exact"/>
      </w:pPr>
    </w:p>
    <w:p w14:paraId="072DEA86" w14:textId="77777777" w:rsidR="00C73805" w:rsidRDefault="00812555">
      <w:r>
        <w:rPr>
          <w:sz w:val="20"/>
        </w:rPr>
        <w:t>En la tabla abreviamos los códigos de rollo con sus últimos seis dígitos. Ambos pertenecen a KET-001-26.</w:t>
      </w:r>
    </w:p>
    <w:p w14:paraId="078ABB66" w14:textId="77777777" w:rsidR="00C73805" w:rsidRDefault="00812555">
      <w:r>
        <w:rPr>
          <w:b/>
        </w:rPr>
        <w:t>El código y QR de cada rollo se conservan. Si vendemos un rollo completo, se descuenta su saldo real de metros.</w:t>
      </w:r>
    </w:p>
    <w:p w14:paraId="78B551D1" w14:textId="77777777" w:rsidR="00C73805" w:rsidRDefault="00812555">
      <w:r>
        <w:t xml:space="preserve">“El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dice qué tela es. Al agregar el color, identificamos el producto que compramos y vendemos. El código del rollo identifica la pieza física de la que cortamos y cuyo saldo controlamos”.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7128"/>
      </w:tblGrid>
      <w:tr w:rsidR="00C73805" w14:paraId="1DCFDF57" w14:textId="77777777">
        <w:trPr>
          <w:cantSplit/>
          <w:tblHeader/>
          <w:jc w:val="center"/>
        </w:trPr>
        <w:tc>
          <w:tcPr>
            <w:tcW w:w="3096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10B66F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Documento</w:t>
            </w:r>
          </w:p>
        </w:tc>
        <w:tc>
          <w:tcPr>
            <w:tcW w:w="7128" w:type="dxa"/>
            <w:shd w:val="clear" w:color="auto" w:fill="E7EDF4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33B5BD" w14:textId="77777777" w:rsidR="00C73805" w:rsidRDefault="00812555">
            <w:pPr>
              <w:spacing w:after="0" w:line="245" w:lineRule="auto"/>
            </w:pPr>
            <w:r>
              <w:rPr>
                <w:b/>
                <w:sz w:val="22"/>
              </w:rPr>
              <w:t>Qué nos dice</w:t>
            </w:r>
          </w:p>
        </w:tc>
      </w:tr>
      <w:tr w:rsidR="00C73805" w14:paraId="2DF1A8C7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B7D19D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Orden de compra</w:t>
            </w:r>
          </w:p>
        </w:tc>
        <w:tc>
          <w:tcPr>
            <w:tcW w:w="7128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8F1590B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Qué le pedimos al proveedor.</w:t>
            </w:r>
          </w:p>
        </w:tc>
      </w:tr>
      <w:tr w:rsidR="00C73805" w14:paraId="0B475C8F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AE4B376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Packing list</w:t>
            </w:r>
          </w:p>
        </w:tc>
        <w:tc>
          <w:tcPr>
            <w:tcW w:w="7128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C56F30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Qué rollos nos envía y cuántos metros trae cada uno.</w:t>
            </w:r>
          </w:p>
        </w:tc>
      </w:tr>
      <w:tr w:rsidR="00C73805" w14:paraId="0CE35654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B67E70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Recepción</w:t>
            </w:r>
          </w:p>
        </w:tc>
        <w:tc>
          <w:tcPr>
            <w:tcW w:w="7128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1D7A23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Qué rollos llegaron realmente.</w:t>
            </w:r>
          </w:p>
        </w:tc>
      </w:tr>
      <w:tr w:rsidR="00C73805" w14:paraId="426AA9A0" w14:textId="77777777">
        <w:trPr>
          <w:cantSplit/>
          <w:jc w:val="center"/>
        </w:trPr>
        <w:tc>
          <w:tcPr>
            <w:tcW w:w="3096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8737E2E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Despacho</w:t>
            </w:r>
          </w:p>
        </w:tc>
        <w:tc>
          <w:tcPr>
            <w:tcW w:w="7128" w:type="dxa"/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BC5DE3" w14:textId="77777777" w:rsidR="00C73805" w:rsidRDefault="00812555">
            <w:pPr>
              <w:spacing w:after="0" w:line="245" w:lineRule="auto"/>
            </w:pPr>
            <w:r>
              <w:rPr>
                <w:sz w:val="22"/>
              </w:rPr>
              <w:t>Qué rollos o metros entregamos al cliente.</w:t>
            </w:r>
          </w:p>
        </w:tc>
      </w:tr>
    </w:tbl>
    <w:p w14:paraId="10FA4900" w14:textId="77777777" w:rsidR="00812555" w:rsidRDefault="00812555"/>
    <w:sectPr w:rsidR="0081255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48519">
    <w:abstractNumId w:val="8"/>
  </w:num>
  <w:num w:numId="2" w16cid:durableId="524249657">
    <w:abstractNumId w:val="6"/>
  </w:num>
  <w:num w:numId="3" w16cid:durableId="260647057">
    <w:abstractNumId w:val="5"/>
  </w:num>
  <w:num w:numId="4" w16cid:durableId="152062676">
    <w:abstractNumId w:val="4"/>
  </w:num>
  <w:num w:numId="5" w16cid:durableId="1456213650">
    <w:abstractNumId w:val="7"/>
  </w:num>
  <w:num w:numId="6" w16cid:durableId="692145228">
    <w:abstractNumId w:val="3"/>
  </w:num>
  <w:num w:numId="7" w16cid:durableId="1361391718">
    <w:abstractNumId w:val="2"/>
  </w:num>
  <w:num w:numId="8" w16cid:durableId="1438990648">
    <w:abstractNumId w:val="1"/>
  </w:num>
  <w:num w:numId="9" w16cid:durableId="70911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3F"/>
    <w:rsid w:val="00034616"/>
    <w:rsid w:val="0006063C"/>
    <w:rsid w:val="00101E7C"/>
    <w:rsid w:val="0015074B"/>
    <w:rsid w:val="001A7DE9"/>
    <w:rsid w:val="0029639D"/>
    <w:rsid w:val="00326F90"/>
    <w:rsid w:val="00383B5D"/>
    <w:rsid w:val="005834F2"/>
    <w:rsid w:val="005A6987"/>
    <w:rsid w:val="006849C2"/>
    <w:rsid w:val="00812555"/>
    <w:rsid w:val="0092558E"/>
    <w:rsid w:val="00AA1D8D"/>
    <w:rsid w:val="00AA5D0B"/>
    <w:rsid w:val="00B47730"/>
    <w:rsid w:val="00C73805"/>
    <w:rsid w:val="00C863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7C6DB1"/>
  <w14:defaultImageDpi w14:val="300"/>
  <w15:docId w15:val="{3A951C5C-DC0D-45FE-AC8D-491930C2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Calibri" w:hAnsi="Calibri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879</Words>
  <Characters>4839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Cómo registrar y vender nuestras telas</vt:lpstr>
      <vt:lpstr/>
    </vt:vector>
  </TitlesOfParts>
  <Manager/>
  <Company/>
  <LinksUpToDate>false</LinksUpToDate>
  <CharactersWithSpaces>5707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registrar y vender nuestras telas</dc:title>
  <dc:subject>Ejemplo desde el catálogo de colores hasta el despacho</dc:subject>
  <dc:creator>python-docx</dc:creator>
  <cp:keywords/>
  <dc:description>generated by python-docx</dc:description>
  <cp:lastModifiedBy>SUMAQMIN S.A.C.</cp:lastModifiedBy>
  <cp:revision>8</cp:revision>
  <cp:lastPrinted>2026-09-09T21:29:00Z</cp:lastPrinted>
  <dcterms:created xsi:type="dcterms:W3CDTF">2026-09-09T22:17:00Z</dcterms:created>
  <dcterms:modified xsi:type="dcterms:W3CDTF">2026-09-10T16:13:00Z</dcterms:modified>
  <cp:category/>
</cp:coreProperties>
</file>